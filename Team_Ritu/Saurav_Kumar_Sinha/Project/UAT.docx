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6DAE" w14:textId="77777777" w:rsidR="00600326" w:rsidRDefault="007F335A">
      <w:pPr>
        <w:pStyle w:val="Title"/>
        <w:jc w:val="center"/>
      </w:pPr>
      <w:r>
        <w:t>Online Banking Simulation - User Acceptance Testing</w:t>
      </w:r>
    </w:p>
    <w:p w14:paraId="63E3AC30" w14:textId="77777777" w:rsidR="00600326" w:rsidRDefault="007F335A">
      <w:r>
        <w:t>This document contains the User Acceptance Testing (UAT) package for the Online Banking Simulation. It includes acceptance criteria and test cases derived from approved FRD (Functional Requirements Document) specifications.</w:t>
      </w:r>
    </w:p>
    <w:p w14:paraId="30519092" w14:textId="77777777" w:rsidR="00600326" w:rsidRDefault="00600326"/>
    <w:p w14:paraId="4423F06E" w14:textId="77777777" w:rsidR="00600326" w:rsidRDefault="007F335A">
      <w:pPr>
        <w:pStyle w:val="Heading1"/>
      </w:pPr>
      <w:r>
        <w:t>Scope</w:t>
      </w:r>
    </w:p>
    <w:p w14:paraId="31CB7910" w14:textId="77777777" w:rsidR="00600326" w:rsidRDefault="007F335A">
      <w:pPr>
        <w:pStyle w:val="ListBullet"/>
      </w:pPr>
      <w:r>
        <w:t>This UAT package covers the core banking functionality for customer account management, transfers, and session management.</w:t>
      </w:r>
    </w:p>
    <w:p w14:paraId="65F03121" w14:textId="77777777" w:rsidR="00600326" w:rsidRDefault="007F335A">
      <w:pPr>
        <w:pStyle w:val="Heading1"/>
      </w:pPr>
      <w:r>
        <w:t>Acceptance Criteria</w:t>
      </w:r>
    </w:p>
    <w:p w14:paraId="4A99A26B" w14:textId="77777777" w:rsidR="00600326" w:rsidRDefault="007F335A">
      <w:pPr>
        <w:pStyle w:val="Heading2"/>
      </w:pPr>
      <w:r>
        <w:t>AC-UAT-001: Customer ID Format</w:t>
      </w:r>
    </w:p>
    <w:p w14:paraId="02F8BE23" w14:textId="77777777" w:rsidR="00600326" w:rsidRDefault="007F335A">
      <w:r>
        <w:t>Customer IDs must follow TBD/OPEN format as no specific pattern is defined in authoritative sources per BR-007.</w:t>
      </w:r>
    </w:p>
    <w:p w14:paraId="1BA30156" w14:textId="77777777" w:rsidR="00600326" w:rsidRDefault="007F335A">
      <w:r>
        <w:t>Source: UAT-001</w:t>
      </w:r>
    </w:p>
    <w:p w14:paraId="5776F1B2" w14:textId="77777777" w:rsidR="00600326" w:rsidRDefault="00600326"/>
    <w:p w14:paraId="09232604" w14:textId="77777777" w:rsidR="00600326" w:rsidRDefault="007F335A">
      <w:pPr>
        <w:pStyle w:val="Heading2"/>
      </w:pPr>
      <w:r>
        <w:t>AC-UAT-002: Customer Receives Money</w:t>
      </w:r>
    </w:p>
    <w:p w14:paraId="24760D98" w14:textId="77777777" w:rsidR="00600326" w:rsidRDefault="007F335A">
      <w:r>
        <w:t>Customers must be able to successfully receive money transfers using their customer ID (TBD format).</w:t>
      </w:r>
    </w:p>
    <w:p w14:paraId="5FF44527" w14:textId="77777777" w:rsidR="00600326" w:rsidRDefault="007F335A">
      <w:r>
        <w:t>Source: UAT-002</w:t>
      </w:r>
    </w:p>
    <w:p w14:paraId="390DC734" w14:textId="77777777" w:rsidR="00600326" w:rsidRDefault="00600326"/>
    <w:p w14:paraId="609FEE28" w14:textId="77777777" w:rsidR="00600326" w:rsidRDefault="007F335A">
      <w:pPr>
        <w:pStyle w:val="Heading2"/>
      </w:pPr>
      <w:r>
        <w:t>AC-UAT-003: Account Number Format</w:t>
      </w:r>
    </w:p>
    <w:p w14:paraId="72804D52" w14:textId="77777777" w:rsidR="00600326" w:rsidRDefault="007F335A">
      <w:r>
        <w:t>Account numbers must follow TBD/OPEN format as no specific pattern is defined in authoritative sources per BR-007.</w:t>
      </w:r>
    </w:p>
    <w:p w14:paraId="3F2325FF" w14:textId="77777777" w:rsidR="00600326" w:rsidRDefault="007F335A">
      <w:r>
        <w:t>Source: UAT-003</w:t>
      </w:r>
    </w:p>
    <w:p w14:paraId="42756DFF" w14:textId="77777777" w:rsidR="00600326" w:rsidRDefault="00600326"/>
    <w:p w14:paraId="2E09989E" w14:textId="77777777" w:rsidR="00600326" w:rsidRDefault="007F335A">
      <w:pPr>
        <w:pStyle w:val="Heading2"/>
      </w:pPr>
      <w:r>
        <w:lastRenderedPageBreak/>
        <w:t>AC-UAT-004: Account Receives Transfer</w:t>
      </w:r>
    </w:p>
    <w:p w14:paraId="4130BC17" w14:textId="77777777" w:rsidR="00600326" w:rsidRDefault="007F335A">
      <w:r>
        <w:t>Accounts must be able to successfully receive money transfers using their account number (TBD format).</w:t>
      </w:r>
    </w:p>
    <w:p w14:paraId="05AC9E44" w14:textId="77777777" w:rsidR="00600326" w:rsidRDefault="007F335A">
      <w:r>
        <w:t>Source: UAT-004</w:t>
      </w:r>
    </w:p>
    <w:p w14:paraId="4A405D5C" w14:textId="77777777" w:rsidR="00600326" w:rsidRDefault="00600326"/>
    <w:p w14:paraId="224A7747" w14:textId="77777777" w:rsidR="00600326" w:rsidRDefault="007F335A">
      <w:pPr>
        <w:pStyle w:val="Heading2"/>
      </w:pPr>
      <w:r>
        <w:t>AC-UAT-005: Transfer Amount</w:t>
      </w:r>
    </w:p>
    <w:p w14:paraId="1DCEA501" w14:textId="77777777" w:rsidR="00600326" w:rsidRDefault="007F335A">
      <w:r>
        <w:t>Transfer amounts must be valid numbers that do not exceed the daily cap (TBD/OPEN pending OQ-003 resolution).</w:t>
      </w:r>
    </w:p>
    <w:p w14:paraId="1B9CD269" w14:textId="77777777" w:rsidR="00600326" w:rsidRDefault="007F335A">
      <w:r>
        <w:t>Source: UAT-005, UAT-006</w:t>
      </w:r>
    </w:p>
    <w:p w14:paraId="6A40BEB7" w14:textId="77777777" w:rsidR="00600326" w:rsidRDefault="00600326"/>
    <w:p w14:paraId="50E151A4" w14:textId="77777777" w:rsidR="00600326" w:rsidRDefault="007F335A">
      <w:pPr>
        <w:pStyle w:val="Heading2"/>
      </w:pPr>
      <w:r>
        <w:t>AC-UAT-006: Transfer Reference</w:t>
      </w:r>
    </w:p>
    <w:p w14:paraId="6F05CE47" w14:textId="77777777" w:rsidR="00600326" w:rsidRDefault="007F335A">
      <w:r>
        <w:t>Transfer references must be unique identifiers following BR-005 and BR-007 specifications.</w:t>
      </w:r>
    </w:p>
    <w:p w14:paraId="4CC7617E" w14:textId="77777777" w:rsidR="00600326" w:rsidRDefault="007F335A">
      <w:r>
        <w:t>Source: UAT-006</w:t>
      </w:r>
    </w:p>
    <w:p w14:paraId="17F4079A" w14:textId="77777777" w:rsidR="00600326" w:rsidRDefault="00600326"/>
    <w:p w14:paraId="07D456D8" w14:textId="77777777" w:rsidR="00600326" w:rsidRDefault="007F335A">
      <w:pPr>
        <w:pStyle w:val="Heading2"/>
      </w:pPr>
      <w:r>
        <w:t>AC-UAT-007: Session State Consistency</w:t>
      </w:r>
    </w:p>
    <w:p w14:paraId="78146346" w14:textId="77777777" w:rsidR="00600326" w:rsidRDefault="007F335A">
      <w:r>
        <w:t>Session state must remain consistent during user interactions using the session token (TBD format).</w:t>
      </w:r>
    </w:p>
    <w:p w14:paraId="41316738" w14:textId="77777777" w:rsidR="00600326" w:rsidRDefault="007F335A">
      <w:r>
        <w:t>Source: UAT-007</w:t>
      </w:r>
    </w:p>
    <w:p w14:paraId="1F51B3AD" w14:textId="77777777" w:rsidR="00600326" w:rsidRDefault="00600326"/>
    <w:p w14:paraId="1C66AFA5" w14:textId="77777777" w:rsidR="00600326" w:rsidRDefault="007F335A">
      <w:pPr>
        <w:pStyle w:val="Heading2"/>
      </w:pPr>
      <w:r>
        <w:t>AC-UAT-008: Session State Reviewability</w:t>
      </w:r>
    </w:p>
    <w:p w14:paraId="2A6CFE78" w14:textId="77777777" w:rsidR="00600326" w:rsidRDefault="007F335A">
      <w:r>
        <w:t>Session state and tokens must be reviewable per BR-001 specifications.</w:t>
      </w:r>
    </w:p>
    <w:p w14:paraId="326B1DE8" w14:textId="77777777" w:rsidR="00600326" w:rsidRDefault="007F335A">
      <w:r>
        <w:t>Source: UAT-008</w:t>
      </w:r>
    </w:p>
    <w:p w14:paraId="52671EBA" w14:textId="77777777" w:rsidR="00600326" w:rsidRDefault="00600326"/>
    <w:p w14:paraId="5912B06B" w14:textId="77777777" w:rsidR="00600326" w:rsidRDefault="007F335A">
      <w:pPr>
        <w:pStyle w:val="Heading1"/>
      </w:pPr>
      <w:r>
        <w:t>UAT Test Cases</w:t>
      </w:r>
    </w:p>
    <w:p w14:paraId="3D06D376" w14:textId="77777777" w:rsidR="00600326" w:rsidRDefault="007F335A">
      <w:pPr>
        <w:pStyle w:val="Heading3"/>
      </w:pPr>
      <w:r>
        <w:t>UAT-UAT-009: Customer ID Format Happy Path</w:t>
      </w:r>
    </w:p>
    <w:p w14:paraId="49EB207F" w14:textId="77777777" w:rsidR="00600326" w:rsidRDefault="007F335A">
      <w:r>
        <w:t>Test that a valid customer ID with TBD format (TBD/OPEN) is accepted for receiving money.</w:t>
      </w:r>
    </w:p>
    <w:p w14:paraId="5C4A7EAD" w14:textId="77777777" w:rsidR="00600326" w:rsidRDefault="007F335A">
      <w:r>
        <w:t>Type: happy_path</w:t>
      </w:r>
    </w:p>
    <w:p w14:paraId="30EAAB2F" w14:textId="77777777" w:rsidR="00600326" w:rsidRDefault="007F335A">
      <w:r>
        <w:t>Fixture: customer_id_format_valid_tbd</w:t>
      </w:r>
    </w:p>
    <w:p w14:paraId="35B5F8FA" w14:textId="77777777" w:rsidR="00600326" w:rsidRDefault="007F335A">
      <w:r>
        <w:lastRenderedPageBreak/>
        <w:t>Expected Result: Customer ID is accepted. Customer ID format must be TBD/OPEN as no pattern is defined in authoritative sources.</w:t>
      </w:r>
    </w:p>
    <w:p w14:paraId="211D4C90" w14:textId="77777777" w:rsidR="00600326" w:rsidRDefault="007F335A">
      <w:r>
        <w:t>Source IDs: UAT-001</w:t>
      </w:r>
    </w:p>
    <w:p w14:paraId="7C0EFD8F" w14:textId="77777777" w:rsidR="00600326" w:rsidRDefault="00600326"/>
    <w:p w14:paraId="66226191" w14:textId="77777777" w:rsidR="00600326" w:rsidRDefault="007F335A">
      <w:pPr>
        <w:pStyle w:val="Heading3"/>
      </w:pPr>
      <w:r>
        <w:t>UAT-UAT-010: Customer ID Invalid Format Negative Case</w:t>
      </w:r>
    </w:p>
    <w:p w14:paraId="5005D303" w14:textId="77777777" w:rsidR="00600326" w:rsidRDefault="007F335A">
      <w:r>
        <w:t>Test that an invalid customer ID is rejected when the customer ID format is TBD/OPEN.</w:t>
      </w:r>
    </w:p>
    <w:p w14:paraId="0A7D040B" w14:textId="77777777" w:rsidR="00600326" w:rsidRDefault="007F335A">
      <w:r>
        <w:t>Type: negative</w:t>
      </w:r>
    </w:p>
    <w:p w14:paraId="7910C753" w14:textId="77777777" w:rsidR="00600326" w:rsidRDefault="007F335A">
      <w:r>
        <w:t>Fixture: customer_id_format_invalid_char</w:t>
      </w:r>
    </w:p>
    <w:p w14:paraId="13BBB73D" w14:textId="77777777" w:rsidR="00600326" w:rsidRDefault="007F335A">
      <w:r>
        <w:t>Expected Result: Request is rejected. Customer ID format validation fails for invalid characters.</w:t>
      </w:r>
    </w:p>
    <w:p w14:paraId="23714AD8" w14:textId="77777777" w:rsidR="00600326" w:rsidRDefault="007F335A">
      <w:r>
        <w:t>Source IDs: UAT-001</w:t>
      </w:r>
    </w:p>
    <w:p w14:paraId="4C511656" w14:textId="77777777" w:rsidR="00600326" w:rsidRDefault="00600326"/>
    <w:p w14:paraId="5DD2C139" w14:textId="77777777" w:rsidR="00600326" w:rsidRDefault="007F335A">
      <w:pPr>
        <w:pStyle w:val="Heading3"/>
      </w:pPr>
      <w:r>
        <w:t>UAT-UAT-011: Customer ID Boundary - Empty Value</w:t>
      </w:r>
    </w:p>
    <w:p w14:paraId="794B9BB1" w14:textId="77777777" w:rsidR="00600326" w:rsidRDefault="007F335A">
      <w:r>
        <w:t>Test that an empty customer ID is rejected when the customer ID format is TBD/OPEN.</w:t>
      </w:r>
    </w:p>
    <w:p w14:paraId="64A0DC65" w14:textId="77777777" w:rsidR="00600326" w:rsidRDefault="007F335A">
      <w:r>
        <w:t>Type: boundary</w:t>
      </w:r>
    </w:p>
    <w:p w14:paraId="0A33FBB7" w14:textId="77777777" w:rsidR="00600326" w:rsidRDefault="007F335A">
      <w:r>
        <w:t>Fixture: customer_id_empty_string</w:t>
      </w:r>
    </w:p>
    <w:p w14:paraId="074C59F9" w14:textId="77777777" w:rsidR="00600326" w:rsidRDefault="007F335A">
      <w:r>
        <w:t>Expected Result: Request is rejected. Customer ID cannot be empty.</w:t>
      </w:r>
    </w:p>
    <w:p w14:paraId="17246BAB" w14:textId="77777777" w:rsidR="00600326" w:rsidRDefault="007F335A">
      <w:r>
        <w:t>Source IDs: UAT-001</w:t>
      </w:r>
    </w:p>
    <w:p w14:paraId="6B433A2A" w14:textId="77777777" w:rsidR="00600326" w:rsidRDefault="00600326"/>
    <w:p w14:paraId="0D1B3C32" w14:textId="77777777" w:rsidR="00600326" w:rsidRDefault="007F335A">
      <w:pPr>
        <w:pStyle w:val="Heading3"/>
      </w:pPr>
      <w:r>
        <w:t>UAT-UAT-012: Customer Receives Money Happy Path</w:t>
      </w:r>
    </w:p>
    <w:p w14:paraId="68E10308" w14:textId="77777777" w:rsidR="00600326" w:rsidRDefault="007F335A">
      <w:r>
        <w:t>Test that a customer can successfully receive money using their customer ID (TBD format).</w:t>
      </w:r>
    </w:p>
    <w:p w14:paraId="1B3E44F1" w14:textId="77777777" w:rsidR="00600326" w:rsidRDefault="007F335A">
      <w:r>
        <w:t>Type: happy_path</w:t>
      </w:r>
    </w:p>
    <w:p w14:paraId="3EE78EC5" w14:textId="77777777" w:rsidR="00600326" w:rsidRDefault="007F335A">
      <w:r>
        <w:t>Fixture: customer_receive_money_5000</w:t>
      </w:r>
    </w:p>
    <w:p w14:paraId="545CDE67" w14:textId="77777777" w:rsidR="00600326" w:rsidRDefault="007F335A">
      <w:r>
        <w:t>Expected Result: Money is received successfully. Transaction completes. Customer ID format is TBD/OPEN per BR-007.</w:t>
      </w:r>
    </w:p>
    <w:p w14:paraId="09CCF029" w14:textId="77777777" w:rsidR="00600326" w:rsidRDefault="007F335A">
      <w:r>
        <w:t>Source IDs: UAT-002</w:t>
      </w:r>
    </w:p>
    <w:p w14:paraId="16260719" w14:textId="77777777" w:rsidR="00600326" w:rsidRDefault="00600326"/>
    <w:p w14:paraId="4BEB1862" w14:textId="77777777" w:rsidR="00600326" w:rsidRDefault="007F335A">
      <w:pPr>
        <w:pStyle w:val="Heading3"/>
      </w:pPr>
      <w:r>
        <w:t>UAT-UAT-013: Customer Cannot Receive Money with Invalid ID Negative Case</w:t>
      </w:r>
    </w:p>
    <w:p w14:paraId="15133A53" w14:textId="77777777" w:rsidR="00600326" w:rsidRDefault="007F335A">
      <w:r>
        <w:t>Test that a customer cannot receive money with an invalid customer ID.</w:t>
      </w:r>
    </w:p>
    <w:p w14:paraId="1DB14A03" w14:textId="77777777" w:rsidR="00600326" w:rsidRDefault="007F335A">
      <w:r>
        <w:lastRenderedPageBreak/>
        <w:t>Type: negative</w:t>
      </w:r>
    </w:p>
    <w:p w14:paraId="35710FFC" w14:textId="77777777" w:rsidR="00600326" w:rsidRDefault="007F335A">
      <w:r>
        <w:t>Fixture: customer_invalid_id_abc</w:t>
      </w:r>
    </w:p>
    <w:p w14:paraId="4D7F078B" w14:textId="77777777" w:rsidR="00600326" w:rsidRDefault="007F335A">
      <w:r>
        <w:t>Expected Result: Transaction is rejected. Invalid customer ID format prevents money receipt.</w:t>
      </w:r>
    </w:p>
    <w:p w14:paraId="1D5146E6" w14:textId="77777777" w:rsidR="00600326" w:rsidRDefault="007F335A">
      <w:r>
        <w:t>Source IDs: UAT-002</w:t>
      </w:r>
    </w:p>
    <w:p w14:paraId="5219B281" w14:textId="77777777" w:rsidR="00600326" w:rsidRDefault="00600326"/>
    <w:p w14:paraId="3EE1ED9C" w14:textId="77777777" w:rsidR="00600326" w:rsidRDefault="007F335A">
      <w:pPr>
        <w:pStyle w:val="Heading3"/>
      </w:pPr>
      <w:r>
        <w:t>UAT-UAT-014: Customer Receives Money with Empty ID Boundary Case</w:t>
      </w:r>
    </w:p>
    <w:p w14:paraId="7C653EFA" w14:textId="77777777" w:rsidR="00600326" w:rsidRDefault="007F335A">
      <w:r>
        <w:t>Test that a customer cannot receive money with an empty customer ID.</w:t>
      </w:r>
    </w:p>
    <w:p w14:paraId="532DFDB2" w14:textId="77777777" w:rsidR="00600326" w:rsidRDefault="007F335A">
      <w:r>
        <w:t>Type: boundary</w:t>
      </w:r>
    </w:p>
    <w:p w14:paraId="266A7FB1" w14:textId="77777777" w:rsidR="00600326" w:rsidRDefault="007F335A">
      <w:r>
        <w:t>Fixture: customer_empty_id</w:t>
      </w:r>
    </w:p>
    <w:p w14:paraId="5EB15D99" w14:textId="77777777" w:rsidR="00600326" w:rsidRDefault="007F335A">
      <w:r>
        <w:t>Expected Result: Transaction is rejected. Customer ID cannot be empty.</w:t>
      </w:r>
    </w:p>
    <w:p w14:paraId="5560AE8B" w14:textId="77777777" w:rsidR="00600326" w:rsidRDefault="007F335A">
      <w:r>
        <w:t>Source IDs: UAT-002</w:t>
      </w:r>
    </w:p>
    <w:p w14:paraId="7914DCEA" w14:textId="77777777" w:rsidR="00600326" w:rsidRDefault="00600326"/>
    <w:p w14:paraId="306BF5B8" w14:textId="77777777" w:rsidR="00600326" w:rsidRDefault="007F335A">
      <w:pPr>
        <w:pStyle w:val="Heading3"/>
      </w:pPr>
      <w:r>
        <w:t>UAT-UAT-015: Account Number Format Happy Path</w:t>
      </w:r>
    </w:p>
    <w:p w14:paraId="38BE5F4C" w14:textId="77777777" w:rsidR="00600326" w:rsidRDefault="007F335A">
      <w:r>
        <w:t>Test that a valid account number with TBD format (TBD/OPEN) is accepted for transfers.</w:t>
      </w:r>
    </w:p>
    <w:p w14:paraId="7A5ABD13" w14:textId="77777777" w:rsidR="00600326" w:rsidRDefault="007F335A">
      <w:r>
        <w:t>Type: happy_path</w:t>
      </w:r>
    </w:p>
    <w:p w14:paraId="06147346" w14:textId="77777777" w:rsidR="00600326" w:rsidRDefault="007F335A">
      <w:r>
        <w:t>Fixture: account_number_format_valid_tbd</w:t>
      </w:r>
    </w:p>
    <w:p w14:paraId="5996F129" w14:textId="77777777" w:rsidR="00600326" w:rsidRDefault="007F335A">
      <w:r>
        <w:t>Expected Result: Account number is accepted. Account number format must be TBD/OPEN as no pattern is defined in authoritative sources.</w:t>
      </w:r>
    </w:p>
    <w:p w14:paraId="0EAE9C99" w14:textId="77777777" w:rsidR="00600326" w:rsidRDefault="007F335A">
      <w:r>
        <w:t>Source IDs: UAT-003</w:t>
      </w:r>
    </w:p>
    <w:p w14:paraId="5BBA3FDE" w14:textId="77777777" w:rsidR="00600326" w:rsidRDefault="00600326"/>
    <w:p w14:paraId="133120E3" w14:textId="77777777" w:rsidR="00600326" w:rsidRDefault="007F335A">
      <w:pPr>
        <w:pStyle w:val="Heading3"/>
      </w:pPr>
      <w:r>
        <w:t>UAT-UAT-016: Account Number Format Negative Case</w:t>
      </w:r>
    </w:p>
    <w:p w14:paraId="5EC753E5" w14:textId="77777777" w:rsidR="00600326" w:rsidRDefault="007F335A">
      <w:r>
        <w:t>Test that an invalid account number is rejected when the format is TBD/OPEN.</w:t>
      </w:r>
    </w:p>
    <w:p w14:paraId="1FEA5135" w14:textId="77777777" w:rsidR="00600326" w:rsidRDefault="007F335A">
      <w:r>
        <w:t>Type: negative</w:t>
      </w:r>
    </w:p>
    <w:p w14:paraId="7B3A2FFF" w14:textId="77777777" w:rsidR="00600326" w:rsidRDefault="007F335A">
      <w:r>
        <w:t>Fixture: account_number_format_invalid_symbol</w:t>
      </w:r>
    </w:p>
    <w:p w14:paraId="0250505D" w14:textId="77777777" w:rsidR="00600326" w:rsidRDefault="007F335A">
      <w:r>
        <w:t>Expected Result: Request is rejected. Account number format validation fails for invalid characters.</w:t>
      </w:r>
    </w:p>
    <w:p w14:paraId="5E27A3AD" w14:textId="77777777" w:rsidR="00600326" w:rsidRDefault="007F335A">
      <w:r>
        <w:t>Source IDs: UAT-003</w:t>
      </w:r>
    </w:p>
    <w:p w14:paraId="31BEFDEA" w14:textId="77777777" w:rsidR="00600326" w:rsidRDefault="00600326"/>
    <w:p w14:paraId="071FD13A" w14:textId="77777777" w:rsidR="00600326" w:rsidRDefault="007F335A">
      <w:pPr>
        <w:pStyle w:val="Heading3"/>
      </w:pPr>
      <w:r>
        <w:t>UAT-UAT-017: Account Number Boundary - Empty Value</w:t>
      </w:r>
    </w:p>
    <w:p w14:paraId="6AAA6207" w14:textId="77777777" w:rsidR="00600326" w:rsidRDefault="007F335A">
      <w:r>
        <w:t>Test that an empty account number is rejected when the format is TBD/OPEN.</w:t>
      </w:r>
    </w:p>
    <w:p w14:paraId="257F9D15" w14:textId="77777777" w:rsidR="00600326" w:rsidRDefault="007F335A">
      <w:r>
        <w:t>Type: boundary</w:t>
      </w:r>
    </w:p>
    <w:p w14:paraId="2BB9EFBE" w14:textId="77777777" w:rsidR="00600326" w:rsidRDefault="007F335A">
      <w:r>
        <w:t>Fixture: account_number_empty_string</w:t>
      </w:r>
    </w:p>
    <w:p w14:paraId="172F1FF2" w14:textId="77777777" w:rsidR="00600326" w:rsidRDefault="007F335A">
      <w:r>
        <w:t>Expected Result: Request is rejected. Account number cannot be empty.</w:t>
      </w:r>
    </w:p>
    <w:p w14:paraId="05E94B2D" w14:textId="77777777" w:rsidR="00600326" w:rsidRDefault="007F335A">
      <w:r>
        <w:t>Source IDs: UAT-003</w:t>
      </w:r>
    </w:p>
    <w:p w14:paraId="61F5C307" w14:textId="77777777" w:rsidR="00600326" w:rsidRDefault="00600326"/>
    <w:p w14:paraId="2C47E0E6" w14:textId="77777777" w:rsidR="00600326" w:rsidRDefault="007F335A">
      <w:pPr>
        <w:pStyle w:val="Heading3"/>
      </w:pPr>
      <w:r>
        <w:t>UAT-UAT-018: Account Receives Transfer Happy Path</w:t>
      </w:r>
    </w:p>
    <w:p w14:paraId="5C8BACF9" w14:textId="77777777" w:rsidR="00600326" w:rsidRDefault="007F335A">
      <w:r>
        <w:t>Test that an account can successfully receive a transfer using its account number (TBD format).</w:t>
      </w:r>
    </w:p>
    <w:p w14:paraId="7577A8FE" w14:textId="77777777" w:rsidR="00600326" w:rsidRDefault="007F335A">
      <w:r>
        <w:t>Type: happy_path</w:t>
      </w:r>
    </w:p>
    <w:p w14:paraId="0A9AFEA1" w14:textId="77777777" w:rsidR="00600326" w:rsidRDefault="007F335A">
      <w:r>
        <w:t>Fixture: account_receive_transfer_2500</w:t>
      </w:r>
    </w:p>
    <w:p w14:paraId="77271EC2" w14:textId="77777777" w:rsidR="00600326" w:rsidRDefault="007F335A">
      <w:r>
        <w:t>Expected Result: Transfer is received successfully. Money transfer completes. Account number format is TBD/OPEN per BR-007.</w:t>
      </w:r>
    </w:p>
    <w:p w14:paraId="32D3E220" w14:textId="77777777" w:rsidR="00600326" w:rsidRDefault="007F335A">
      <w:r>
        <w:t>Source IDs: UAT-004</w:t>
      </w:r>
    </w:p>
    <w:p w14:paraId="0596C3F7" w14:textId="77777777" w:rsidR="00600326" w:rsidRDefault="00600326"/>
    <w:p w14:paraId="03E88226" w14:textId="77777777" w:rsidR="00600326" w:rsidRDefault="007F335A">
      <w:pPr>
        <w:pStyle w:val="Heading3"/>
      </w:pPr>
      <w:r>
        <w:t>UAT-UAT-019: Account Cannot Receive Transfer with Invalid Number Negative Case</w:t>
      </w:r>
    </w:p>
    <w:p w14:paraId="09D58DC0" w14:textId="77777777" w:rsidR="00600326" w:rsidRDefault="007F335A">
      <w:r>
        <w:t>Test that an account cannot receive a transfer with an invalid account number.</w:t>
      </w:r>
    </w:p>
    <w:p w14:paraId="60ABBD17" w14:textId="77777777" w:rsidR="00600326" w:rsidRDefault="007F335A">
      <w:r>
        <w:t>Type: negative</w:t>
      </w:r>
    </w:p>
    <w:p w14:paraId="3781F9FE" w14:textId="77777777" w:rsidR="00600326" w:rsidRDefault="007F335A">
      <w:r>
        <w:t>Fixture: account_invalid_number_xyz</w:t>
      </w:r>
    </w:p>
    <w:p w14:paraId="10604890" w14:textId="77777777" w:rsidR="00600326" w:rsidRDefault="007F335A">
      <w:r>
        <w:t>Expected Result: Transfer is rejected. Invalid account number format prevents receipt.</w:t>
      </w:r>
    </w:p>
    <w:p w14:paraId="58CC7422" w14:textId="77777777" w:rsidR="00600326" w:rsidRDefault="007F335A">
      <w:r>
        <w:t>Source IDs: UAT-004</w:t>
      </w:r>
    </w:p>
    <w:p w14:paraId="3690228E" w14:textId="77777777" w:rsidR="00600326" w:rsidRDefault="00600326"/>
    <w:p w14:paraId="528A7222" w14:textId="77777777" w:rsidR="00600326" w:rsidRDefault="007F335A">
      <w:pPr>
        <w:pStyle w:val="Heading3"/>
      </w:pPr>
      <w:r>
        <w:t>UAT-UAT-020: Account Receives Transfer with Empty Number Boundary Case</w:t>
      </w:r>
    </w:p>
    <w:p w14:paraId="2449664F" w14:textId="77777777" w:rsidR="00600326" w:rsidRDefault="007F335A">
      <w:r>
        <w:t>Test that an account cannot receive a transfer with an empty account number.</w:t>
      </w:r>
    </w:p>
    <w:p w14:paraId="2EE6A404" w14:textId="77777777" w:rsidR="00600326" w:rsidRDefault="007F335A">
      <w:r>
        <w:t>Type: boundary</w:t>
      </w:r>
    </w:p>
    <w:p w14:paraId="612EF396" w14:textId="77777777" w:rsidR="00600326" w:rsidRDefault="007F335A">
      <w:r>
        <w:t>Fixture: account_empty_number</w:t>
      </w:r>
    </w:p>
    <w:p w14:paraId="61439BEE" w14:textId="77777777" w:rsidR="00600326" w:rsidRDefault="007F335A">
      <w:r>
        <w:lastRenderedPageBreak/>
        <w:t>Expected Result: Transfer is rejected. Account number cannot be empty.</w:t>
      </w:r>
    </w:p>
    <w:p w14:paraId="79C1DC83" w14:textId="77777777" w:rsidR="00600326" w:rsidRDefault="007F335A">
      <w:r>
        <w:t>Source IDs: UAT-004</w:t>
      </w:r>
    </w:p>
    <w:p w14:paraId="1D3592BD" w14:textId="77777777" w:rsidR="00600326" w:rsidRDefault="00600326"/>
    <w:p w14:paraId="2B4B2DF5" w14:textId="77777777" w:rsidR="00600326" w:rsidRDefault="007F335A">
      <w:pPr>
        <w:pStyle w:val="Heading3"/>
      </w:pPr>
      <w:r>
        <w:t>UAT-UAT-021: Transfer Amount Within Daily Cap Blocked by OQ-003</w:t>
      </w:r>
    </w:p>
    <w:p w14:paraId="7E2EECE9" w14:textId="77777777" w:rsidR="00600326" w:rsidRDefault="007F335A">
      <w:r>
        <w:t>Test that a transfer amount within the daily cap is processed successfully. Daily cap value is TBD/OPEN pending resolution of OQ-003.</w:t>
      </w:r>
    </w:p>
    <w:p w14:paraId="6943AFD6" w14:textId="77777777" w:rsidR="00600326" w:rsidRDefault="007F335A">
      <w:r>
        <w:t>Type: happy_path</w:t>
      </w:r>
    </w:p>
    <w:p w14:paraId="64BD950F" w14:textId="77777777" w:rsidR="00600326" w:rsidRDefault="007F335A">
      <w:r>
        <w:t>Fixture: transfer_amount_within_cap_500_tbd</w:t>
      </w:r>
    </w:p>
    <w:p w14:paraId="580C4500" w14:textId="77777777" w:rsidR="00600326" w:rsidRDefault="007F335A">
      <w:r>
        <w:t>Expected Result: Transfer succeeds. Amount is within daily cap of TBD per OQ-003. Daily cap value marked as blocked/dependent on OQ-003 resolution.</w:t>
      </w:r>
    </w:p>
    <w:p w14:paraId="69C0080F" w14:textId="77777777" w:rsidR="00600326" w:rsidRDefault="007F335A">
      <w:r>
        <w:t>Source IDs: UAT-006</w:t>
      </w:r>
    </w:p>
    <w:p w14:paraId="07021958" w14:textId="77777777" w:rsidR="00600326" w:rsidRDefault="00600326"/>
    <w:p w14:paraId="7692FC0A" w14:textId="77777777" w:rsidR="00600326" w:rsidRDefault="007F335A">
      <w:pPr>
        <w:pStyle w:val="Heading3"/>
      </w:pPr>
      <w:r>
        <w:t>UAT-UAT-022: Transfer Amount Exceeds Daily Cap Blocked by OQ-003</w:t>
      </w:r>
    </w:p>
    <w:p w14:paraId="7FDBF8E0" w14:textId="77777777" w:rsidR="00600326" w:rsidRDefault="007F335A">
      <w:r>
        <w:t>Test that a transfer amount exceeding the daily cap is rejected. Daily cap value is TBD/OPEN pending resolution of OQ-003.</w:t>
      </w:r>
    </w:p>
    <w:p w14:paraId="34E7A349" w14:textId="77777777" w:rsidR="00600326" w:rsidRDefault="007F335A">
      <w:r>
        <w:t>Type: negative</w:t>
      </w:r>
    </w:p>
    <w:p w14:paraId="356FEF60" w14:textId="77777777" w:rsidR="00600326" w:rsidRDefault="007F335A">
      <w:r>
        <w:t>Fixture: transfer_amount_exceeds_cap_tbd</w:t>
      </w:r>
    </w:p>
    <w:p w14:paraId="223F1722" w14:textId="77777777" w:rsidR="00600326" w:rsidRDefault="007F335A">
      <w:r>
        <w:t>Expected Result: Transfer is rejected. Amount exceeds daily cap of TBD per OQ-003. Daily cap is blocked pending OQ-003 resolution.</w:t>
      </w:r>
    </w:p>
    <w:p w14:paraId="69674459" w14:textId="77777777" w:rsidR="00600326" w:rsidRDefault="007F335A">
      <w:r>
        <w:t>Source IDs: UAT-005, UAT-006</w:t>
      </w:r>
    </w:p>
    <w:p w14:paraId="39B5F1BC" w14:textId="77777777" w:rsidR="00600326" w:rsidRDefault="00600326"/>
    <w:p w14:paraId="14078640" w14:textId="77777777" w:rsidR="00600326" w:rsidRDefault="007F335A">
      <w:pPr>
        <w:pStyle w:val="Heading3"/>
      </w:pPr>
      <w:r>
        <w:t>UAT-UAT-023: Transfer Amount Boundary - Zero Value</w:t>
      </w:r>
    </w:p>
    <w:p w14:paraId="7FB60DA1" w14:textId="77777777" w:rsidR="00600326" w:rsidRDefault="007F335A">
      <w:r>
        <w:t>Test that a zero-value transfer is rejected. Daily cap is TBD/OPEN pending OQ-003 resolution.</w:t>
      </w:r>
    </w:p>
    <w:p w14:paraId="0635C52A" w14:textId="77777777" w:rsidR="00600326" w:rsidRDefault="007F335A">
      <w:r>
        <w:t>Type: boundary</w:t>
      </w:r>
    </w:p>
    <w:p w14:paraId="57D9907B" w14:textId="77777777" w:rsidR="00600326" w:rsidRDefault="007F335A">
      <w:r>
        <w:t>Fixture: transfer_amount_zero_0</w:t>
      </w:r>
    </w:p>
    <w:p w14:paraId="5088AFAD" w14:textId="77777777" w:rsidR="00600326" w:rsidRDefault="007F335A">
      <w:r>
        <w:t>Expected Result: Transfer is rejected. Zero-value transfers are not permitted. Daily cap remains TBD/OPEN per OQ-003.</w:t>
      </w:r>
    </w:p>
    <w:p w14:paraId="26C85664" w14:textId="77777777" w:rsidR="00600326" w:rsidRDefault="007F335A">
      <w:r>
        <w:t>Source IDs: UAT-005</w:t>
      </w:r>
    </w:p>
    <w:p w14:paraId="6EA70C4C" w14:textId="77777777" w:rsidR="00600326" w:rsidRDefault="00600326"/>
    <w:p w14:paraId="198FB4E0" w14:textId="77777777" w:rsidR="00600326" w:rsidRDefault="007F335A">
      <w:pPr>
        <w:pStyle w:val="Heading3"/>
      </w:pPr>
      <w:r>
        <w:lastRenderedPageBreak/>
        <w:t>UAT-UAT-024: Transfer Amount Boundary - At Daily Cap Limit</w:t>
      </w:r>
    </w:p>
    <w:p w14:paraId="391AB331" w14:textId="77777777" w:rsidR="00600326" w:rsidRDefault="007F335A">
      <w:r>
        <w:t>Test transfer at exactly the daily cap boundary. Daily cap value is TBD/OPEN pending OQ-003 resolution.</w:t>
      </w:r>
    </w:p>
    <w:p w14:paraId="50593305" w14:textId="77777777" w:rsidR="00600326" w:rsidRDefault="007F335A">
      <w:r>
        <w:t>Type: boundary</w:t>
      </w:r>
    </w:p>
    <w:p w14:paraId="090726F4" w14:textId="77777777" w:rsidR="00600326" w:rsidRDefault="007F335A">
      <w:r>
        <w:t>Fixture: transfer_amount_at_cap_tbd</w:t>
      </w:r>
    </w:p>
    <w:p w14:paraId="726E13D6" w14:textId="77777777" w:rsidR="00600326" w:rsidRDefault="007F335A">
      <w:r>
        <w:t>Expected Result: Transfer succeeds or fails depending on cap implementation. Daily cap value TBD/OPEN per OQ-003.</w:t>
      </w:r>
    </w:p>
    <w:p w14:paraId="03FBF79A" w14:textId="77777777" w:rsidR="00600326" w:rsidRDefault="007F335A">
      <w:r>
        <w:t>Source IDs: UAT-005</w:t>
      </w:r>
    </w:p>
    <w:p w14:paraId="74566FFC" w14:textId="77777777" w:rsidR="00600326" w:rsidRDefault="00600326"/>
    <w:p w14:paraId="33131AB9" w14:textId="77777777" w:rsidR="00600326" w:rsidRDefault="007F335A">
      <w:pPr>
        <w:pStyle w:val="Heading3"/>
      </w:pPr>
      <w:r>
        <w:t>UAT-UAT-025: Session State Consistency Happy Path</w:t>
      </w:r>
    </w:p>
    <w:p w14:paraId="7EF4EE90" w14:textId="77777777" w:rsidR="00600326" w:rsidRDefault="007F335A">
      <w:r>
        <w:t>Test that session state remains consistent during user interactions using the session token (TBD format).</w:t>
      </w:r>
    </w:p>
    <w:p w14:paraId="157115D5" w14:textId="77777777" w:rsidR="00600326" w:rsidRDefault="007F335A">
      <w:r>
        <w:t>Type: happy_path</w:t>
      </w:r>
    </w:p>
    <w:p w14:paraId="2E5F483F" w14:textId="77777777" w:rsidR="00600326" w:rsidRDefault="007F335A">
      <w:r>
        <w:t>Fixture: session_state_consistent_user_12345</w:t>
      </w:r>
    </w:p>
    <w:p w14:paraId="186377C0" w14:textId="77777777" w:rsidR="00600326" w:rsidRDefault="007F335A">
      <w:r>
        <w:t>Expected Result: Session state remains consistent throughout interaction. Session token format is TBD/OPEN as not specified in authoritative sources per NF-3.</w:t>
      </w:r>
    </w:p>
    <w:p w14:paraId="3AF5B294" w14:textId="77777777" w:rsidR="00600326" w:rsidRDefault="007F335A">
      <w:r>
        <w:t>Source IDs: UAT-007</w:t>
      </w:r>
    </w:p>
    <w:p w14:paraId="7ED0A995" w14:textId="77777777" w:rsidR="00600326" w:rsidRDefault="00600326"/>
    <w:p w14:paraId="2606C6D2" w14:textId="77777777" w:rsidR="00600326" w:rsidRDefault="007F335A">
      <w:pPr>
        <w:pStyle w:val="Heading3"/>
      </w:pPr>
      <w:r>
        <w:t>UAT-UAT-026: Session State Consistency Negative Case - Invalid Token</w:t>
      </w:r>
    </w:p>
    <w:p w14:paraId="6D062C58" w14:textId="77777777" w:rsidR="00600326" w:rsidRDefault="007F335A">
      <w:r>
        <w:t>Test that an invalid session token fails to maintain consistent session state.</w:t>
      </w:r>
    </w:p>
    <w:p w14:paraId="20E025CE" w14:textId="77777777" w:rsidR="00600326" w:rsidRDefault="007F335A">
      <w:r>
        <w:t>Type: negative</w:t>
      </w:r>
    </w:p>
    <w:p w14:paraId="521710CC" w14:textId="77777777" w:rsidR="00600326" w:rsidRDefault="007F335A">
      <w:r>
        <w:t>Fixture: session_token_invalid_expired</w:t>
      </w:r>
    </w:p>
    <w:p w14:paraId="59EC4E74" w14:textId="77777777" w:rsidR="00600326" w:rsidRDefault="007F335A">
      <w:r>
        <w:t>Expected Result: Session state becomes inconsistent or request is rejected. Session token validation fails. Token format, length, expiry, and validation rules are TBD/OPEN.</w:t>
      </w:r>
    </w:p>
    <w:p w14:paraId="598AAB01" w14:textId="77777777" w:rsidR="00600326" w:rsidRDefault="007F335A">
      <w:r>
        <w:t>Source IDs: UAT-007</w:t>
      </w:r>
    </w:p>
    <w:p w14:paraId="37CF30A9" w14:textId="77777777" w:rsidR="00600326" w:rsidRDefault="00600326"/>
    <w:p w14:paraId="228AA16F" w14:textId="77777777" w:rsidR="00600326" w:rsidRDefault="007F335A">
      <w:pPr>
        <w:pStyle w:val="Heading3"/>
      </w:pPr>
      <w:r>
        <w:t>UAT-UAT-027: Session State Consistency Boundary - Empty Token</w:t>
      </w:r>
    </w:p>
    <w:p w14:paraId="3B5FD13A" w14:textId="77777777" w:rsidR="00600326" w:rsidRDefault="007F335A">
      <w:r>
        <w:t>Test that an empty session token does not maintain session consistency.</w:t>
      </w:r>
    </w:p>
    <w:p w14:paraId="65EA76DC" w14:textId="77777777" w:rsidR="00600326" w:rsidRDefault="007F335A">
      <w:r>
        <w:t>Type: boundary</w:t>
      </w:r>
    </w:p>
    <w:p w14:paraId="6EDEB920" w14:textId="77777777" w:rsidR="00600326" w:rsidRDefault="007F335A">
      <w:r>
        <w:t>Fixture: session_token_empty_string</w:t>
      </w:r>
    </w:p>
    <w:p w14:paraId="7170ED58" w14:textId="77777777" w:rsidR="00600326" w:rsidRDefault="007F335A">
      <w:r>
        <w:lastRenderedPageBreak/>
        <w:t>Expected Result: Session state cannot be maintained. Empty token is invalid. Token technical specifications are TBD/OPEN per NF-3.</w:t>
      </w:r>
    </w:p>
    <w:p w14:paraId="144E3864" w14:textId="77777777" w:rsidR="00600326" w:rsidRDefault="007F335A">
      <w:r>
        <w:t>Source IDs: UAT-007</w:t>
      </w:r>
    </w:p>
    <w:p w14:paraId="17D60BB4" w14:textId="77777777" w:rsidR="00600326" w:rsidRDefault="00600326"/>
    <w:p w14:paraId="098BB4C9" w14:textId="77777777" w:rsidR="00600326" w:rsidRDefault="007F335A">
      <w:pPr>
        <w:pStyle w:val="Heading3"/>
      </w:pPr>
      <w:r>
        <w:t>UAT-UAT-028: Session State Reviewability Happy Path</w:t>
      </w:r>
    </w:p>
    <w:p w14:paraId="4FA345EE" w14:textId="77777777" w:rsidR="00600326" w:rsidRDefault="007F335A">
      <w:r>
        <w:t>Test that session/token state is reviewable per BR-001.</w:t>
      </w:r>
    </w:p>
    <w:p w14:paraId="45BE9D2B" w14:textId="77777777" w:rsidR="00600326" w:rsidRDefault="007F335A">
      <w:r>
        <w:t>Type: happy_path</w:t>
      </w:r>
    </w:p>
    <w:p w14:paraId="3CA04F11" w14:textId="77777777" w:rsidR="00600326" w:rsidRDefault="007F335A">
      <w:r>
        <w:t>Fixture: session_reviewable_state_active</w:t>
      </w:r>
    </w:p>
    <w:p w14:paraId="6D060DD9" w14:textId="77777777" w:rsidR="00600326" w:rsidRDefault="007F335A">
      <w:r>
        <w:t>Expected Result: Session state is successfully reviewed/audit-read. Session token technical specifications remain TBD/OPEN per BR-001.</w:t>
      </w:r>
    </w:p>
    <w:p w14:paraId="1C4E3366" w14:textId="77777777" w:rsidR="00600326" w:rsidRDefault="007F335A">
      <w:r>
        <w:t>Source IDs: UAT-008</w:t>
      </w:r>
    </w:p>
    <w:p w14:paraId="7F168361" w14:textId="77777777" w:rsidR="00600326" w:rsidRDefault="00600326"/>
    <w:p w14:paraId="1DBB0A57" w14:textId="77777777" w:rsidR="00600326" w:rsidRDefault="007F335A">
      <w:pPr>
        <w:pStyle w:val="Heading3"/>
      </w:pPr>
      <w:r>
        <w:t>UAT-UAT-029: Session State Reviewability Negative Case</w:t>
      </w:r>
    </w:p>
    <w:p w14:paraId="2B8866E0" w14:textId="77777777" w:rsidR="00600326" w:rsidRDefault="007F335A">
      <w:r>
        <w:t>Test that session state review fails for an invalid or expired session.</w:t>
      </w:r>
    </w:p>
    <w:p w14:paraId="2ADF6CDA" w14:textId="77777777" w:rsidR="00600326" w:rsidRDefault="007F335A">
      <w:r>
        <w:t>Type: negative</w:t>
      </w:r>
    </w:p>
    <w:p w14:paraId="585FB9FD" w14:textId="77777777" w:rsidR="00600326" w:rsidRDefault="007F335A">
      <w:r>
        <w:t>Fixture: session_review_inactive_expired</w:t>
      </w:r>
    </w:p>
    <w:p w14:paraId="6B6F1418" w14:textId="77777777" w:rsidR="00600326" w:rsidRDefault="007F335A">
      <w:r>
        <w:t>Expected Result: Session state review fails or shows incomplete data. Session token expiration handling is TBD/OPEN.</w:t>
      </w:r>
    </w:p>
    <w:p w14:paraId="1F62E038" w14:textId="77777777" w:rsidR="00600326" w:rsidRDefault="007F335A">
      <w:r>
        <w:t>Source IDs: UAT-008</w:t>
      </w:r>
    </w:p>
    <w:p w14:paraId="2F4095CB" w14:textId="77777777" w:rsidR="00600326" w:rsidRDefault="00600326"/>
    <w:p w14:paraId="5BBF513B" w14:textId="77777777" w:rsidR="00600326" w:rsidRDefault="007F335A">
      <w:pPr>
        <w:pStyle w:val="Heading3"/>
      </w:pPr>
      <w:r>
        <w:t>UAT-UAT-030: Session State Reviewability Boundary - Session Expiry</w:t>
      </w:r>
    </w:p>
    <w:p w14:paraId="559C1F05" w14:textId="77777777" w:rsidR="00600326" w:rsidRDefault="007F335A">
      <w:r>
        <w:t>Test behavior when session is at boundary state (e.g., just after timeout).</w:t>
      </w:r>
    </w:p>
    <w:p w14:paraId="615EF3CE" w14:textId="77777777" w:rsidR="00600326" w:rsidRDefault="007F335A">
      <w:r>
        <w:t>Type: boundary</w:t>
      </w:r>
    </w:p>
    <w:p w14:paraId="12BC22BF" w14:textId="77777777" w:rsidR="00600326" w:rsidRDefault="007F335A">
      <w:r>
        <w:t>Fixture: session_at_expiry_boundary</w:t>
      </w:r>
    </w:p>
    <w:p w14:paraId="568DA4FE" w14:textId="77777777" w:rsidR="00600326" w:rsidRDefault="007F335A">
      <w:r>
        <w:t>Expected Result: Session state transition behavior at expiry boundary. Token expiry time is TBD/OPEN per NF-3.</w:t>
      </w:r>
    </w:p>
    <w:p w14:paraId="12FF998A" w14:textId="77777777" w:rsidR="00600326" w:rsidRDefault="007F335A">
      <w:r>
        <w:t>Source IDs: UAT-008</w:t>
      </w:r>
    </w:p>
    <w:p w14:paraId="72B200DF" w14:textId="77777777" w:rsidR="00600326" w:rsidRDefault="00600326"/>
    <w:p w14:paraId="31D85EA1" w14:textId="77777777" w:rsidR="00600326" w:rsidRDefault="007F335A">
      <w:pPr>
        <w:pStyle w:val="Heading1"/>
      </w:pPr>
      <w:r>
        <w:lastRenderedPageBreak/>
        <w:t>Error Catalogue References</w:t>
      </w:r>
    </w:p>
    <w:p w14:paraId="54B30474" w14:textId="77777777" w:rsidR="00600326" w:rsidRDefault="007F335A">
      <w:r>
        <w:t>ERR-001: Invalid Aadhaar format: must be 12-digit numeric string</w:t>
      </w:r>
    </w:p>
    <w:p w14:paraId="72BEB84B" w14:textId="77777777" w:rsidR="00600326" w:rsidRDefault="007F335A">
      <w:r>
        <w:t>ERR-002: Invalid PAN format: must be 5 uppercase letters + 4 digits + 1 uppercase letter</w:t>
      </w:r>
    </w:p>
    <w:p w14:paraId="19B11381" w14:textId="77777777" w:rsidR="00600326" w:rsidRDefault="007F335A">
      <w:r>
        <w:t>ERR-003: Transfer amount exceeds daily cap: maximum transfer limit reached</w:t>
      </w:r>
    </w:p>
    <w:p w14:paraId="3945F1E3" w14:textId="77777777" w:rsidR="00600326" w:rsidRDefault="007F335A">
      <w:r>
        <w:t>ERR-004: Insufficient account balance: available funds less than transfer amount</w:t>
      </w:r>
    </w:p>
    <w:p w14:paraId="4B5D69E1" w14:textId="77777777" w:rsidR="00600326" w:rsidRDefault="007F335A">
      <w:r>
        <w:t>ERR-005: Login failed: invalid credentials or account not activated</w:t>
      </w:r>
    </w:p>
    <w:p w14:paraId="59B3C377" w14:textId="77777777" w:rsidR="00600326" w:rsidRDefault="007F335A">
      <w:r>
        <w:t>ERR-006: Unauthorized access: role-based access control denied for requested operation</w:t>
      </w:r>
    </w:p>
    <w:p w14:paraId="605E8731" w14:textId="77777777" w:rsidR="00600326" w:rsidRDefault="007F335A">
      <w:r>
        <w:t>ERR-007: Statement generation failed: account not found or access denied</w:t>
      </w:r>
    </w:p>
    <w:p w14:paraId="25755046" w14:textId="77777777" w:rsidR="00600326" w:rsidRDefault="007F335A">
      <w:r>
        <w:t>ERR-008: KYC capture incomplete: Aadhaar or PAN format validation failed</w:t>
      </w:r>
    </w:p>
    <w:p w14:paraId="20954F5E" w14:textId="77777777" w:rsidR="00600326" w:rsidRDefault="007F335A">
      <w:r>
        <w:t>ERR-009: Schema validation error: required field missing or invalid format</w:t>
      </w:r>
    </w:p>
    <w:p w14:paraId="1B129CFF" w14:textId="77777777" w:rsidR="00600326" w:rsidRDefault="007F335A">
      <w:r>
        <w:t>ERR-010: Priority code invalid: must use 1(Must)/2(Should)/3(Could)/F(Future)/BP(Business Process)</w:t>
      </w:r>
    </w:p>
    <w:p w14:paraId="341D9FEE" w14:textId="77777777" w:rsidR="00600326" w:rsidRDefault="007F335A">
      <w:pPr>
        <w:pStyle w:val="Heading1"/>
      </w:pPr>
      <w:r>
        <w:t>Open Questions (OQ) Status</w:t>
      </w:r>
    </w:p>
    <w:p w14:paraId="6F8D3743" w14:textId="77777777" w:rsidR="00600326" w:rsidRDefault="007F335A">
      <w:r>
        <w:t>OQ-001: OPEN/TBD - Customer ID format specification pending</w:t>
      </w:r>
    </w:p>
    <w:p w14:paraId="178E0253" w14:textId="77777777" w:rsidR="00600326" w:rsidRDefault="007F335A">
      <w:r>
        <w:t>OQ-002: OPEN/TBD - Minimum balance requirement clarification</w:t>
      </w:r>
    </w:p>
    <w:p w14:paraId="3DFBDCBB" w14:textId="77777777" w:rsidR="00600326" w:rsidRDefault="007F335A">
      <w:r>
        <w:t>OQ-003: OPEN/TBD - Daily transfer cap value and implementation</w:t>
      </w:r>
    </w:p>
    <w:p w14:paraId="024FBCB7" w14:textId="77777777" w:rsidR="00600326" w:rsidRDefault="007F335A">
      <w:r>
        <w:t>OQ-004: OPEN/TBD - Session token technical specifications</w:t>
      </w:r>
    </w:p>
    <w:p w14:paraId="48077699" w14:textId="77777777" w:rsidR="00600326" w:rsidRDefault="007F335A">
      <w:pPr>
        <w:pStyle w:val="Heading1"/>
      </w:pPr>
      <w:r>
        <w:t>Review and Sign-off</w:t>
      </w:r>
    </w:p>
    <w:p w14:paraId="615D9550" w14:textId="77777777" w:rsidR="00600326" w:rsidRDefault="007F335A">
      <w:r>
        <w:t>Prepared by: UAT Generator</w:t>
      </w:r>
    </w:p>
    <w:p w14:paraId="5E3604B6" w14:textId="77777777" w:rsidR="00600326" w:rsidRDefault="007F335A">
      <w:r>
        <w:t>Reviewed by: ___________________________</w:t>
      </w:r>
    </w:p>
    <w:p w14:paraId="595FB479" w14:textId="77777777" w:rsidR="00600326" w:rsidRDefault="007F335A">
      <w:r>
        <w:t>Date: ___________________________</w:t>
      </w:r>
    </w:p>
    <w:sectPr w:rsidR="006003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8833831">
    <w:abstractNumId w:val="8"/>
  </w:num>
  <w:num w:numId="2" w16cid:durableId="1161236609">
    <w:abstractNumId w:val="6"/>
  </w:num>
  <w:num w:numId="3" w16cid:durableId="522716702">
    <w:abstractNumId w:val="5"/>
  </w:num>
  <w:num w:numId="4" w16cid:durableId="1323391625">
    <w:abstractNumId w:val="4"/>
  </w:num>
  <w:num w:numId="5" w16cid:durableId="633945341">
    <w:abstractNumId w:val="7"/>
  </w:num>
  <w:num w:numId="6" w16cid:durableId="31997263">
    <w:abstractNumId w:val="3"/>
  </w:num>
  <w:num w:numId="7" w16cid:durableId="2115781029">
    <w:abstractNumId w:val="2"/>
  </w:num>
  <w:num w:numId="8" w16cid:durableId="237441413">
    <w:abstractNumId w:val="1"/>
  </w:num>
  <w:num w:numId="9" w16cid:durableId="1863005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3ED"/>
    <w:rsid w:val="0029639D"/>
    <w:rsid w:val="00326F90"/>
    <w:rsid w:val="00600326"/>
    <w:rsid w:val="007F335A"/>
    <w:rsid w:val="00AA1D8D"/>
    <w:rsid w:val="00B47730"/>
    <w:rsid w:val="00CB0664"/>
    <w:rsid w:val="00E331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D64E34"/>
  <w14:defaultImageDpi w14:val="300"/>
  <w15:docId w15:val="{9189FF01-8E5C-40AF-9294-7BB6CB21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1519</Words>
  <Characters>8660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Saurav Kumar Sinha</cp:lastModifiedBy>
  <cp:revision>2</cp:revision>
  <dcterms:created xsi:type="dcterms:W3CDTF">2026-09-15T16:53:00Z</dcterms:created>
  <dcterms:modified xsi:type="dcterms:W3CDTF">2026-09-15T16:53:00Z</dcterms:modified>
  <cp:category/>
</cp:coreProperties>
</file>